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D3E75" w14:textId="77777777" w:rsidR="00190DD5" w:rsidRDefault="00190DD5" w:rsidP="00190DD5">
      <w:pPr>
        <w:pStyle w:val="Titolo1"/>
      </w:pPr>
      <w:r>
        <w:t>Cognitive Biases Quiz</w:t>
      </w:r>
    </w:p>
    <w:p w14:paraId="7491D276" w14:textId="77777777" w:rsidR="00190DD5" w:rsidRDefault="00190DD5" w:rsidP="00190DD5">
      <w:r>
        <w:t>Match each cognitive bias with its definition and main effect. Choose the correct answer for each question.</w:t>
      </w:r>
    </w:p>
    <w:p w14:paraId="1943EF68" w14:textId="77777777" w:rsidR="00190DD5" w:rsidRDefault="00190DD5" w:rsidP="00190DD5">
      <w:pPr>
        <w:pStyle w:val="Numeroelenco"/>
      </w:pPr>
      <w:r>
        <w:t>1. What is the anchoring bias?</w:t>
      </w:r>
    </w:p>
    <w:p w14:paraId="5E442A0B" w14:textId="77777777" w:rsidR="00190DD5" w:rsidRDefault="00190DD5" w:rsidP="00190DD5">
      <w:pPr>
        <w:pStyle w:val="Puntoelenco"/>
      </w:pPr>
      <w:r>
        <w:t>A. The tendency to seek only information that confirms our assumptions.</w:t>
      </w:r>
    </w:p>
    <w:p w14:paraId="780DC9D9" w14:textId="77777777" w:rsidR="00190DD5" w:rsidRDefault="00190DD5" w:rsidP="00190DD5">
      <w:pPr>
        <w:pStyle w:val="Puntoelenco"/>
      </w:pPr>
      <w:r>
        <w:t>B. The tendency to judge something based on the first piece of information received.</w:t>
      </w:r>
    </w:p>
    <w:p w14:paraId="44059294" w14:textId="77777777" w:rsidR="00190DD5" w:rsidRDefault="00190DD5" w:rsidP="00190DD5">
      <w:pPr>
        <w:pStyle w:val="Puntoelenco"/>
      </w:pPr>
      <w:r>
        <w:t>C. The tendency to overestimate the likelihood of easily recalled events.</w:t>
      </w:r>
    </w:p>
    <w:p w14:paraId="24D4FE46" w14:textId="77777777" w:rsidR="00190DD5" w:rsidRDefault="00190DD5" w:rsidP="00190DD5">
      <w:pPr>
        <w:pStyle w:val="Puntoelenco"/>
      </w:pPr>
      <w:r>
        <w:t>D. The tendency to ignore statistical data in favor of personal experience.</w:t>
      </w:r>
    </w:p>
    <w:p w14:paraId="1A2B9A59" w14:textId="77777777" w:rsidR="00190DD5" w:rsidRDefault="00190DD5" w:rsidP="00190DD5">
      <w:pPr>
        <w:pStyle w:val="Numeroelenco"/>
      </w:pPr>
      <w:r>
        <w:t>2. What is the effect of confirmation bias?</w:t>
      </w:r>
    </w:p>
    <w:p w14:paraId="15CD16C9" w14:textId="77777777" w:rsidR="00190DD5" w:rsidRDefault="00190DD5" w:rsidP="00190DD5">
      <w:pPr>
        <w:pStyle w:val="Puntoelenco"/>
      </w:pPr>
      <w:r>
        <w:t>A. Influences future decisions by anchoring to the first data received.</w:t>
      </w:r>
    </w:p>
    <w:p w14:paraId="77EFD750" w14:textId="77777777" w:rsidR="00190DD5" w:rsidRDefault="00190DD5" w:rsidP="00190DD5">
      <w:pPr>
        <w:pStyle w:val="Puntoelenco"/>
      </w:pPr>
      <w:r>
        <w:t>B. Leads to ignoring information that contradicts one's beliefs.</w:t>
      </w:r>
    </w:p>
    <w:p w14:paraId="4723FE0A" w14:textId="77777777" w:rsidR="00190DD5" w:rsidRDefault="00190DD5" w:rsidP="00190DD5">
      <w:pPr>
        <w:pStyle w:val="Puntoelenco"/>
      </w:pPr>
      <w:r>
        <w:t>C. Makes recent information easier to remember.</w:t>
      </w:r>
    </w:p>
    <w:p w14:paraId="4AD5A7B7" w14:textId="77777777" w:rsidR="00190DD5" w:rsidRDefault="00190DD5" w:rsidP="00190DD5">
      <w:pPr>
        <w:pStyle w:val="Puntoelenco"/>
      </w:pPr>
      <w:r>
        <w:t>D. Causes rare events to be seen as more likely.</w:t>
      </w:r>
    </w:p>
    <w:p w14:paraId="018FE868" w14:textId="77777777" w:rsidR="00190DD5" w:rsidRDefault="00190DD5" w:rsidP="00190DD5">
      <w:pPr>
        <w:pStyle w:val="Numeroelenco"/>
      </w:pPr>
      <w:r>
        <w:t>3. What does the availability bias involve?</w:t>
      </w:r>
    </w:p>
    <w:p w14:paraId="08D397DB" w14:textId="77777777" w:rsidR="00190DD5" w:rsidRDefault="00190DD5" w:rsidP="00190DD5">
      <w:pPr>
        <w:pStyle w:val="Puntoelenco"/>
      </w:pPr>
      <w:r>
        <w:t>A. Preferring options that confirm one’s viewpoint.</w:t>
      </w:r>
    </w:p>
    <w:p w14:paraId="38755745" w14:textId="77777777" w:rsidR="00190DD5" w:rsidRDefault="00190DD5" w:rsidP="00190DD5">
      <w:pPr>
        <w:pStyle w:val="Puntoelenco"/>
      </w:pPr>
      <w:r>
        <w:t>B. Relying on objective statistical data.</w:t>
      </w:r>
    </w:p>
    <w:p w14:paraId="08A1C594" w14:textId="77777777" w:rsidR="00190DD5" w:rsidRDefault="00190DD5" w:rsidP="00190DD5">
      <w:pPr>
        <w:pStyle w:val="Puntoelenco"/>
      </w:pPr>
      <w:r>
        <w:t>C. Judging the likelihood of an event based on how easily it comes to mind.</w:t>
      </w:r>
    </w:p>
    <w:p w14:paraId="41256FEB" w14:textId="77777777" w:rsidR="00190DD5" w:rsidRDefault="00190DD5" w:rsidP="00190DD5">
      <w:pPr>
        <w:pStyle w:val="Puntoelenco"/>
      </w:pPr>
      <w:r>
        <w:t>D. Giving more importance to initial information.</w:t>
      </w:r>
    </w:p>
    <w:p w14:paraId="54436A34" w14:textId="77777777" w:rsidR="00190DD5" w:rsidRDefault="00190DD5" w:rsidP="00190DD5">
      <w:pPr>
        <w:pStyle w:val="Numeroelenco"/>
      </w:pPr>
      <w:r>
        <w:t>4. Which of the following is an effect of anchoring bias in decision support systems?</w:t>
      </w:r>
    </w:p>
    <w:p w14:paraId="394E32F2" w14:textId="77777777" w:rsidR="00190DD5" w:rsidRDefault="00190DD5" w:rsidP="00190DD5">
      <w:pPr>
        <w:pStyle w:val="Puntoelenco"/>
      </w:pPr>
      <w:r>
        <w:t>A. Users ignore new information that contradicts the initial suggestion.</w:t>
      </w:r>
    </w:p>
    <w:p w14:paraId="08053087" w14:textId="77777777" w:rsidR="00190DD5" w:rsidRDefault="00190DD5" w:rsidP="00190DD5">
      <w:pPr>
        <w:pStyle w:val="Puntoelenco"/>
      </w:pPr>
      <w:r>
        <w:t>B. Users evaluate all options equally.</w:t>
      </w:r>
    </w:p>
    <w:p w14:paraId="4A2370E0" w14:textId="77777777" w:rsidR="00190DD5" w:rsidRDefault="00190DD5" w:rsidP="00190DD5">
      <w:pPr>
        <w:pStyle w:val="Puntoelenco"/>
      </w:pPr>
      <w:r>
        <w:t>C. Users constantly update their judgments.</w:t>
      </w:r>
    </w:p>
    <w:p w14:paraId="4CAE264E" w14:textId="77777777" w:rsidR="00190DD5" w:rsidRDefault="00190DD5" w:rsidP="00190DD5">
      <w:pPr>
        <w:pStyle w:val="Puntoelenco"/>
      </w:pPr>
      <w:r>
        <w:t>D. Users make decisions based on recent data.</w:t>
      </w:r>
    </w:p>
    <w:p w14:paraId="50004B83" w14:textId="77777777" w:rsidR="00190DD5" w:rsidRDefault="00190DD5" w:rsidP="00190DD5">
      <w:pPr>
        <w:pStyle w:val="Numeroelenco"/>
      </w:pPr>
      <w:r>
        <w:t>5. Confirmation bias can lead to:</w:t>
      </w:r>
    </w:p>
    <w:p w14:paraId="365DBDE0" w14:textId="77777777" w:rsidR="00190DD5" w:rsidRDefault="00190DD5" w:rsidP="00190DD5">
      <w:pPr>
        <w:pStyle w:val="Puntoelenco"/>
      </w:pPr>
      <w:r>
        <w:t>A. Better evaluation of alternatives.</w:t>
      </w:r>
    </w:p>
    <w:p w14:paraId="454A19AF" w14:textId="77777777" w:rsidR="00190DD5" w:rsidRDefault="00190DD5" w:rsidP="00190DD5">
      <w:pPr>
        <w:pStyle w:val="Puntoelenco"/>
      </w:pPr>
      <w:r>
        <w:t>B. Faster and more accurate decisions.</w:t>
      </w:r>
    </w:p>
    <w:p w14:paraId="46C82A36" w14:textId="77777777" w:rsidR="00190DD5" w:rsidRDefault="00190DD5" w:rsidP="00190DD5">
      <w:pPr>
        <w:pStyle w:val="Puntoelenco"/>
      </w:pPr>
      <w:r>
        <w:t>C. Ignoring system suggestions that conflict with user beliefs.</w:t>
      </w:r>
    </w:p>
    <w:p w14:paraId="08083914" w14:textId="77777777" w:rsidR="00190DD5" w:rsidRDefault="00190DD5" w:rsidP="00190DD5">
      <w:pPr>
        <w:pStyle w:val="Puntoelenco"/>
      </w:pPr>
      <w:r>
        <w:t>D. Judgments based on numbers and statistics.</w:t>
      </w:r>
    </w:p>
    <w:p w14:paraId="3E82777A" w14:textId="77777777" w:rsidR="00190DD5" w:rsidRDefault="00190DD5" w:rsidP="00190DD5">
      <w:pPr>
        <w:pStyle w:val="Numeroelenco"/>
      </w:pPr>
      <w:r>
        <w:t>6. Blind spot bias occurs when:</w:t>
      </w:r>
    </w:p>
    <w:p w14:paraId="2E2E5A8A" w14:textId="77777777" w:rsidR="00190DD5" w:rsidRDefault="00190DD5" w:rsidP="00190DD5">
      <w:pPr>
        <w:pStyle w:val="Puntoelenco"/>
      </w:pPr>
      <w:r>
        <w:t>A. A person believes they are less biased than others.</w:t>
      </w:r>
    </w:p>
    <w:p w14:paraId="43542418" w14:textId="77777777" w:rsidR="00190DD5" w:rsidRDefault="00190DD5" w:rsidP="00190DD5">
      <w:pPr>
        <w:pStyle w:val="Puntoelenco"/>
      </w:pPr>
      <w:r>
        <w:t>B. One relies solely on visual data.</w:t>
      </w:r>
    </w:p>
    <w:p w14:paraId="0DF97CE5" w14:textId="77777777" w:rsidR="00190DD5" w:rsidRDefault="00190DD5" w:rsidP="00190DD5">
      <w:pPr>
        <w:pStyle w:val="Puntoelenco"/>
      </w:pPr>
      <w:r>
        <w:t>C. One disregards their own perspective.</w:t>
      </w:r>
    </w:p>
    <w:p w14:paraId="37391E4E" w14:textId="77777777" w:rsidR="00190DD5" w:rsidRDefault="00190DD5" w:rsidP="00190DD5">
      <w:pPr>
        <w:pStyle w:val="Puntoelenco"/>
      </w:pPr>
      <w:r>
        <w:lastRenderedPageBreak/>
        <w:t>D. The influence of emotions on decisions is ignored.</w:t>
      </w:r>
    </w:p>
    <w:p w14:paraId="254C6A42" w14:textId="77777777" w:rsidR="00190DD5" w:rsidRDefault="00190DD5" w:rsidP="00190DD5">
      <w:pPr>
        <w:pStyle w:val="Numeroelenco"/>
      </w:pPr>
      <w:r>
        <w:t>7. Representativeness bias leads to:</w:t>
      </w:r>
    </w:p>
    <w:p w14:paraId="7F952A3C" w14:textId="77777777" w:rsidR="00190DD5" w:rsidRDefault="00190DD5" w:rsidP="00190DD5">
      <w:pPr>
        <w:pStyle w:val="Puntoelenco"/>
      </w:pPr>
      <w:r>
        <w:t>A. Judging probability based on similarity to a stereotype.</w:t>
      </w:r>
    </w:p>
    <w:p w14:paraId="18822BD9" w14:textId="77777777" w:rsidR="00190DD5" w:rsidRDefault="00190DD5" w:rsidP="00190DD5">
      <w:pPr>
        <w:pStyle w:val="Puntoelenco"/>
      </w:pPr>
      <w:r>
        <w:t>B. Giving weight only to visual information.</w:t>
      </w:r>
    </w:p>
    <w:p w14:paraId="54D8D49C" w14:textId="77777777" w:rsidR="00190DD5" w:rsidRDefault="00190DD5" w:rsidP="00190DD5">
      <w:pPr>
        <w:pStyle w:val="Puntoelenco"/>
      </w:pPr>
      <w:r>
        <w:t>C. Making predictions based on mathematical rules.</w:t>
      </w:r>
    </w:p>
    <w:p w14:paraId="1D614807" w14:textId="77777777" w:rsidR="00190DD5" w:rsidRDefault="00190DD5" w:rsidP="00190DD5">
      <w:pPr>
        <w:pStyle w:val="Puntoelenco"/>
      </w:pPr>
      <w:r>
        <w:t>D. Reducing the impact of hasty judgments.</w:t>
      </w:r>
    </w:p>
    <w:p w14:paraId="381508D7" w14:textId="77777777" w:rsidR="00190DD5" w:rsidRDefault="00190DD5" w:rsidP="00190DD5">
      <w:pPr>
        <w:pStyle w:val="Numeroelenco"/>
      </w:pPr>
      <w:r>
        <w:t>8. Which of the following is an example of availability bias?</w:t>
      </w:r>
    </w:p>
    <w:p w14:paraId="1A00E0D9" w14:textId="77777777" w:rsidR="00190DD5" w:rsidRDefault="00190DD5" w:rsidP="00190DD5">
      <w:pPr>
        <w:pStyle w:val="Puntoelenco"/>
      </w:pPr>
      <w:r>
        <w:t>A. Choosing an option because it is shown first.</w:t>
      </w:r>
    </w:p>
    <w:p w14:paraId="2EBE95E9" w14:textId="77777777" w:rsidR="00190DD5" w:rsidRDefault="00190DD5" w:rsidP="00190DD5">
      <w:pPr>
        <w:pStyle w:val="Puntoelenco"/>
      </w:pPr>
      <w:r>
        <w:t>B. Avoiding air travel after seeing a plane crash on the news.</w:t>
      </w:r>
    </w:p>
    <w:p w14:paraId="6089E482" w14:textId="77777777" w:rsidR="00190DD5" w:rsidRDefault="00190DD5" w:rsidP="00190DD5">
      <w:pPr>
        <w:pStyle w:val="Puntoelenco"/>
      </w:pPr>
      <w:r>
        <w:t>C. Preferring numerical data over personal opinions.</w:t>
      </w:r>
    </w:p>
    <w:p w14:paraId="25103967" w14:textId="77777777" w:rsidR="00190DD5" w:rsidRDefault="00190DD5" w:rsidP="00190DD5">
      <w:pPr>
        <w:pStyle w:val="Puntoelenco"/>
      </w:pPr>
      <w:r>
        <w:t>D. Disregarding personal experiences.</w:t>
      </w:r>
    </w:p>
    <w:p w14:paraId="7A76E6A7" w14:textId="77777777" w:rsidR="00190DD5" w:rsidRDefault="00190DD5" w:rsidP="00190DD5">
      <w:pPr>
        <w:pStyle w:val="Numeroelenco"/>
      </w:pPr>
      <w:r>
        <w:t>9. The framing effect refers to:</w:t>
      </w:r>
    </w:p>
    <w:p w14:paraId="3E7B8463" w14:textId="77777777" w:rsidR="00190DD5" w:rsidRDefault="00190DD5" w:rsidP="00190DD5">
      <w:pPr>
        <w:pStyle w:val="Puntoelenco"/>
      </w:pPr>
      <w:r>
        <w:t>A. The tendency to ignore visual presentation of information.</w:t>
      </w:r>
    </w:p>
    <w:p w14:paraId="23929D36" w14:textId="77777777" w:rsidR="00190DD5" w:rsidRDefault="00190DD5" w:rsidP="00190DD5">
      <w:pPr>
        <w:pStyle w:val="Puntoelenco"/>
      </w:pPr>
      <w:r>
        <w:t>B. The influence of how information is presented on decision-making.</w:t>
      </w:r>
    </w:p>
    <w:p w14:paraId="4AA5F2E3" w14:textId="77777777" w:rsidR="00190DD5" w:rsidRDefault="00190DD5" w:rsidP="00190DD5">
      <w:pPr>
        <w:pStyle w:val="Puntoelenco"/>
      </w:pPr>
      <w:r>
        <w:t>C. The way data is recorded in systems.</w:t>
      </w:r>
    </w:p>
    <w:p w14:paraId="5B63D93C" w14:textId="77777777" w:rsidR="00190DD5" w:rsidRDefault="00190DD5" w:rsidP="00190DD5">
      <w:pPr>
        <w:pStyle w:val="Puntoelenco"/>
      </w:pPr>
      <w:r>
        <w:t>D. The ability to remember important information.</w:t>
      </w:r>
    </w:p>
    <w:p w14:paraId="2091CCC8" w14:textId="77777777" w:rsidR="00190DD5" w:rsidRDefault="00190DD5" w:rsidP="00190DD5">
      <w:pPr>
        <w:pStyle w:val="Numeroelenco"/>
      </w:pPr>
      <w:r>
        <w:t>10. A system that displays the most popular options first may trigger:</w:t>
      </w:r>
    </w:p>
    <w:p w14:paraId="1469E369" w14:textId="77777777" w:rsidR="00190DD5" w:rsidRDefault="00190DD5" w:rsidP="00190DD5">
      <w:pPr>
        <w:pStyle w:val="Puntoelenco"/>
      </w:pPr>
      <w:r>
        <w:t>A. Confirmation bias.</w:t>
      </w:r>
    </w:p>
    <w:p w14:paraId="3D45E2F3" w14:textId="77777777" w:rsidR="00190DD5" w:rsidRDefault="00190DD5" w:rsidP="00190DD5">
      <w:pPr>
        <w:pStyle w:val="Puntoelenco"/>
      </w:pPr>
      <w:r>
        <w:t>B. Availability bias.</w:t>
      </w:r>
    </w:p>
    <w:p w14:paraId="3D2059C5" w14:textId="77777777" w:rsidR="00190DD5" w:rsidRDefault="00190DD5" w:rsidP="00190DD5">
      <w:pPr>
        <w:pStyle w:val="Puntoelenco"/>
      </w:pPr>
      <w:r>
        <w:t>C. Anchoring bias.</w:t>
      </w:r>
    </w:p>
    <w:p w14:paraId="1D20BE13" w14:textId="77777777" w:rsidR="00190DD5" w:rsidRDefault="00190DD5" w:rsidP="00190DD5">
      <w:pPr>
        <w:pStyle w:val="Puntoelenco"/>
      </w:pPr>
      <w:r>
        <w:t>D. Blind spot bias.</w:t>
      </w:r>
    </w:p>
    <w:p w14:paraId="3075D4F6" w14:textId="700F7660" w:rsidR="0043138A" w:rsidRDefault="0043138A">
      <w:pPr>
        <w:pStyle w:val="Puntoelenco"/>
      </w:pPr>
    </w:p>
    <w:sectPr w:rsidR="004313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39E1A9C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B0AD8A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699456">
    <w:abstractNumId w:val="8"/>
  </w:num>
  <w:num w:numId="2" w16cid:durableId="1636374650">
    <w:abstractNumId w:val="6"/>
  </w:num>
  <w:num w:numId="3" w16cid:durableId="1858806772">
    <w:abstractNumId w:val="5"/>
  </w:num>
  <w:num w:numId="4" w16cid:durableId="151920047">
    <w:abstractNumId w:val="4"/>
  </w:num>
  <w:num w:numId="5" w16cid:durableId="2004895588">
    <w:abstractNumId w:val="7"/>
  </w:num>
  <w:num w:numId="6" w16cid:durableId="1378580451">
    <w:abstractNumId w:val="3"/>
  </w:num>
  <w:num w:numId="7" w16cid:durableId="1428310983">
    <w:abstractNumId w:val="2"/>
  </w:num>
  <w:num w:numId="8" w16cid:durableId="167790265">
    <w:abstractNumId w:val="1"/>
  </w:num>
  <w:num w:numId="9" w16cid:durableId="97518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DD5"/>
    <w:rsid w:val="0029639D"/>
    <w:rsid w:val="00326F90"/>
    <w:rsid w:val="0043138A"/>
    <w:rsid w:val="007935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35E7D7"/>
  <w14:defaultImageDpi w14:val="300"/>
  <w15:docId w15:val="{540589B6-B182-984C-8782-72EFC6E8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9359E"/>
  </w:style>
  <w:style w:type="paragraph" w:styleId="Titolo1">
    <w:name w:val="heading 1"/>
    <w:basedOn w:val="Normale"/>
    <w:next w:val="Normale"/>
    <w:link w:val="Titolo1Carattere"/>
    <w:uiPriority w:val="9"/>
    <w:qFormat/>
    <w:rsid w:val="007935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935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9359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359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359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359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359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359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359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link w:val="NessunaspaziaturaCarattere"/>
    <w:uiPriority w:val="1"/>
    <w:qFormat/>
    <w:rsid w:val="0079359E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7935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9359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9359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359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79359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359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359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79359E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359E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359E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359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359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359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359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359E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359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79359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79359E"/>
    <w:rPr>
      <w:b/>
      <w:bCs/>
    </w:rPr>
  </w:style>
  <w:style w:type="character" w:styleId="Enfasicorsivo">
    <w:name w:val="Emphasis"/>
    <w:basedOn w:val="Carpredefinitoparagrafo"/>
    <w:uiPriority w:val="20"/>
    <w:qFormat/>
    <w:rsid w:val="0079359E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359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359E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79359E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79359E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79359E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79359E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79359E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79359E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793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CAMILLA MURATI</cp:lastModifiedBy>
  <cp:revision>3</cp:revision>
  <dcterms:created xsi:type="dcterms:W3CDTF">2025-06-03T15:58:00Z</dcterms:created>
  <dcterms:modified xsi:type="dcterms:W3CDTF">2025-06-03T16:00:00Z</dcterms:modified>
  <cp:category/>
</cp:coreProperties>
</file>